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МОДУЛЬ №__ — __________________________</w:t>
      </w:r>
    </w:p>
    <w:p>
      <w:r>
        <w:t>NumerOM — Путь через числа</w:t>
      </w:r>
    </w:p>
    <w:p>
      <w:r>
        <w:t>Цель модуля:</w:t>
      </w:r>
    </w:p>
    <w:p>
      <w:r>
        <w:br/>
        <w:t>Ключевые слова:</w:t>
        <w:br/>
        <w:t>Дата начала: ____________________</w:t>
      </w:r>
    </w:p>
    <w:p>
      <w:r>
        <w:br w:type="page"/>
      </w:r>
    </w:p>
    <w:p>
      <w:pPr>
        <w:pStyle w:val="Heading2"/>
      </w:pPr>
      <w:r>
        <w:t>ОСОЗНАНИЯ ИЗ УРОКА</w:t>
      </w:r>
    </w:p>
    <w:p>
      <w:pPr>
        <w:pStyle w:val="ListBullet"/>
      </w:pPr>
      <w:r>
        <w:t>Что для меня самое важное из этого модуля?</w:t>
      </w:r>
    </w:p>
    <w:p>
      <w:r>
        <w:br/>
        <w:br/>
        <w:br/>
        <w:br/>
        <w:br/>
      </w:r>
    </w:p>
    <w:p>
      <w:pPr>
        <w:pStyle w:val="ListBullet"/>
      </w:pPr>
      <w:r>
        <w:t>Как я чувствую энергию этого числа в себе?</w:t>
      </w:r>
    </w:p>
    <w:p>
      <w:r>
        <w:br/>
        <w:br/>
        <w:br/>
        <w:br/>
        <w:br/>
      </w:r>
    </w:p>
    <w:p>
      <w:pPr>
        <w:pStyle w:val="ListBullet"/>
      </w:pPr>
      <w:r>
        <w:t>Какая мысль или фраза особенно запомнилась?</w:t>
      </w:r>
    </w:p>
    <w:p>
      <w:r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МОЙ ЧИСЛОВОЙ КОД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Формула / Пример</w:t>
            </w:r>
          </w:p>
        </w:tc>
        <w:tc>
          <w:tcPr>
            <w:tcW w:type="dxa" w:w="2160"/>
          </w:tcPr>
          <w:p>
            <w:r>
              <w:t>Моё значение</w:t>
            </w:r>
          </w:p>
        </w:tc>
        <w:tc>
          <w:tcPr>
            <w:tcW w:type="dxa" w:w="2160"/>
          </w:tcPr>
          <w:p>
            <w:r>
              <w:t>Интерпретация</w:t>
            </w:r>
          </w:p>
        </w:tc>
      </w:tr>
      <w:tr>
        <w:tc>
          <w:tcPr>
            <w:tcW w:type="dxa" w:w="2160"/>
          </w:tcPr>
          <w:p>
            <w:r>
              <w:t>Число Души (ЧД)</w:t>
            </w:r>
          </w:p>
        </w:tc>
        <w:tc>
          <w:tcPr>
            <w:tcW w:type="dxa" w:w="2160"/>
          </w:tcPr>
          <w:p>
            <w:r>
              <w:t>День рождения → 28→2+8=10→1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Воля, свет, индивидуальность</w:t>
            </w:r>
          </w:p>
        </w:tc>
      </w:tr>
      <w:tr>
        <w:tc>
          <w:tcPr>
            <w:tcW w:type="dxa" w:w="2160"/>
          </w:tcPr>
          <w:p>
            <w:r>
              <w:t>Число Судьбы (ЧС)</w:t>
            </w:r>
          </w:p>
        </w:tc>
        <w:tc>
          <w:tcPr>
            <w:tcW w:type="dxa" w:w="2160"/>
          </w:tcPr>
          <w:p>
            <w:r>
              <w:t>Сумма даты рождения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Путь, опыт, задача</w:t>
            </w:r>
          </w:p>
        </w:tc>
      </w:tr>
      <w:tr>
        <w:tc>
          <w:tcPr>
            <w:tcW w:type="dxa" w:w="2160"/>
          </w:tcPr>
          <w:p>
            <w:r>
              <w:t>Число Ума (ЧУ)</w:t>
            </w:r>
          </w:p>
        </w:tc>
        <w:tc>
          <w:tcPr>
            <w:tcW w:type="dxa" w:w="2160"/>
          </w:tcPr>
          <w:p>
            <w:r>
              <w:t>День + Месяц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Мышление, восприятие</w:t>
            </w:r>
          </w:p>
        </w:tc>
      </w:tr>
      <w:tr>
        <w:tc>
          <w:tcPr>
            <w:tcW w:type="dxa" w:w="2160"/>
          </w:tcPr>
          <w:p>
            <w:r>
              <w:t>Число Мудрости (ЧМ)</w:t>
            </w:r>
          </w:p>
        </w:tc>
        <w:tc>
          <w:tcPr>
            <w:tcW w:type="dxa" w:w="2160"/>
          </w:tcPr>
          <w:p>
            <w:r>
              <w:t>Год рождения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Глубинное знание, зрелость</w:t>
            </w:r>
          </w:p>
        </w:tc>
      </w:tr>
      <w:tr>
        <w:tc>
          <w:tcPr>
            <w:tcW w:type="dxa" w:w="2160"/>
          </w:tcPr>
          <w:p>
            <w:r>
              <w:t>Помогающее (ЧУ*)</w:t>
            </w:r>
          </w:p>
        </w:tc>
        <w:tc>
          <w:tcPr>
            <w:tcW w:type="dxa" w:w="2160"/>
          </w:tcPr>
          <w:p>
            <w:r>
              <w:t>Среднее ЧД и ЧС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Энергия поддержки</w:t>
            </w:r>
          </w:p>
        </w:tc>
      </w:tr>
      <w:tr>
        <w:tc>
          <w:tcPr>
            <w:tcW w:type="dxa" w:w="2160"/>
          </w:tcPr>
          <w:p>
            <w:r>
              <w:t>Правящее (ПЧ)</w:t>
            </w:r>
          </w:p>
        </w:tc>
        <w:tc>
          <w:tcPr>
            <w:tcW w:type="dxa" w:w="2160"/>
          </w:tcPr>
          <w:p>
            <w:r>
              <w:t>Сумма личных чисел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Главная энергия жизни</w:t>
            </w:r>
          </w:p>
        </w:tc>
      </w:tr>
    </w:tbl>
    <w:p>
      <w:r>
        <w:br w:type="page"/>
      </w:r>
    </w:p>
    <w:p>
      <w:pPr>
        <w:pStyle w:val="Heading2"/>
      </w:pPr>
      <w:r>
        <w:t>КВАДРАТ ПИФАГОРА</w:t>
      </w:r>
    </w:p>
    <w:p>
      <w:r>
        <w:t>Заполни ячейки цифрами из своей даты рождения.</w:t>
      </w:r>
    </w:p>
    <w:p>
      <w:r>
        <w:br/>
        <w:t>┌──────┬──────┬──────┐</w:t>
        <w:br/>
        <w:t>│  1   │  2   │  3   │</w:t>
        <w:br/>
        <w:t>│______│______│______│</w:t>
        <w:br/>
        <w:t>│  4   │  5   │  6   │</w:t>
        <w:br/>
        <w:t>│______│______│______│</w:t>
        <w:br/>
        <w:t>│  7   │  8   │  9   │</w:t>
        <w:br/>
        <w:t>└──────┴──────┴──────┘</w:t>
        <w:br/>
      </w:r>
    </w:p>
    <w:p>
      <w:r>
        <w:t>Мои заметки:</w:t>
      </w:r>
    </w:p>
    <w:p>
      <w:r>
        <w:br/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ПРАКТИКА НЕДЕЛИ</w:t>
      </w:r>
    </w:p>
    <w:p>
      <w:r>
        <w:t>Название практики: _______________________________</w:t>
      </w:r>
    </w:p>
    <w:p>
      <w:r>
        <w:t>Мои наблюдения:</w:t>
      </w:r>
    </w:p>
    <w:p>
      <w:r>
        <w:br/>
        <w:br/>
        <w:br/>
        <w:br/>
        <w:br/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РЕФЛЕКСИЯ И БЛАГОДАРНОСТЬ</w:t>
      </w:r>
    </w:p>
    <w:p>
      <w:r>
        <w:t>Что изменилось во мне за эти дни?</w:t>
      </w:r>
    </w:p>
    <w:p>
      <w:r>
        <w:br/>
        <w:br/>
        <w:br/>
        <w:br/>
        <w:br/>
        <w:br/>
      </w:r>
    </w:p>
    <w:p>
      <w:r>
        <w:t>За что я благодарен(на) в этом модуле?</w:t>
      </w:r>
    </w:p>
    <w:p>
      <w:r>
        <w:br/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ЦЕЛИ И ШАГИ</w:t>
      </w:r>
    </w:p>
    <w:p>
      <w:r>
        <w:t>Что я хочу реализовать в ближайшие 7 дней?</w:t>
      </w:r>
    </w:p>
    <w:p>
      <w:r>
        <w:br/>
        <w:br/>
        <w:br/>
        <w:br/>
        <w:br/>
        <w:br/>
      </w:r>
    </w:p>
    <w:p>
      <w:r>
        <w:t>Какие конкретные шаги я сделаю?</w:t>
      </w:r>
    </w:p>
    <w:p>
      <w:r>
        <w:br/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ИТОГ НЕДЕЛИ</w:t>
      </w:r>
    </w:p>
    <w:p>
      <w:r>
        <w:t>Моё главное открытие:</w:t>
      </w:r>
    </w:p>
    <w:p>
      <w:r>
        <w:br/>
        <w:br/>
        <w:br/>
        <w:br/>
      </w:r>
    </w:p>
    <w:p>
      <w:r>
        <w:t>Что я хочу сохранить из этого опыта:</w:t>
      </w:r>
    </w:p>
    <w:p>
      <w:r>
        <w:br/>
        <w:br/>
        <w:br/>
        <w:br/>
      </w:r>
    </w:p>
    <w:p>
      <w:r>
        <w:t>Мои мысли, чувства, осознания:</w:t>
      </w:r>
    </w:p>
    <w:p>
      <w:r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